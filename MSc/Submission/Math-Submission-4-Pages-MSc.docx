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Fa_logo.jpg"/>
                    <pic:cNvPicPr/>
                  </pic:nvPicPr>
                  <pic:blipFill>
                    <a:blip r:embed="rId9"/>
                    <a:stretch>
                      <a:fillRect/>
                    </a:stretch>
                  </pic:blipFill>
                  <pic:spPr>
                    <a:xfrm>
                      <a:off x="0" y="0"/>
                      <a:ext cx="900000" cy="900000"/>
                    </a:xfrm>
                    <a:prstGeom prst="rect"/>
                  </pic:spPr>
                </pic:pic>
              </a:graphicData>
            </a:graphic>
          </wp:inline>
        </w:drawing>
      </w:r>
    </w:p>
    <w:p>
      <w:pPr>
        <w:spacing w:before="0" w:after="40" w:line="276" w:lineRule="auto"/>
        <w:jc w:val="center"/>
        <w:bidi w:val="1"/>
      </w:pPr>
      <w:r>
        <w:rPr>
          <w:rFonts w:ascii="XB Niloofar" w:hAnsi="XB Niloofar" w:eastAsia="XB Niloofar" w:cs="XB Niloofar"/>
          <w:b/>
          <w:sz w:val="32"/>
          <w:lang w:val="fa-IR" w:bidi="fa-IR"/>
          <w:rtl w:val="1"/>
        </w:rPr>
        <w:t>دانشگاه تربیت مدرس</w:t>
      </w:r>
    </w:p>
    <w:p>
      <w:pPr>
        <w:spacing w:before="0" w:after="280" w:line="276" w:lineRule="auto"/>
        <w:jc w:val="center"/>
        <w:bidi w:val="1"/>
      </w:pPr>
      <w:r>
        <w:rPr>
          <w:rFonts w:ascii="XB Niloofar" w:hAnsi="XB Niloofar" w:eastAsia="XB Niloofar" w:cs="XB Niloofar"/>
          <w:b/>
          <w:sz w:val="30"/>
          <w:lang w:val="fa-IR" w:bidi="fa-IR"/>
          <w:rtl w:val="1"/>
        </w:rPr>
        <w:t>دانشکده علوم ریاضی</w:t>
      </w:r>
    </w:p>
    <w:p>
      <w:pPr>
        <w:spacing w:before="0" w:after="80" w:line="276" w:lineRule="auto"/>
        <w:jc w:val="center"/>
        <w:bidi w:val="1"/>
      </w:pPr>
      <w:r>
        <w:rPr>
          <w:rFonts w:ascii="XB Niloofar" w:hAnsi="XB Niloofar" w:eastAsia="XB Niloofar" w:cs="XB Niloofar"/>
          <w:b/>
          <w:sz w:val="30"/>
          <w:lang w:val="fa-IR" w:bidi="fa-IR"/>
          <w:rtl w:val="1"/>
        </w:rPr>
        <w:t>پایان‌نامه کارشناسی ارشد</w:t>
      </w:r>
    </w:p>
    <w:p>
      <w:pPr>
        <w:spacing w:before="0" w:after="360" w:line="276" w:lineRule="auto"/>
        <w:jc w:val="center"/>
        <w:bidi w:val="1"/>
      </w:pPr>
      <w:r>
        <w:rPr>
          <w:rFonts w:ascii="XB Niloofar" w:hAnsi="XB Niloofar" w:eastAsia="XB Niloofar" w:cs="XB Niloofar"/>
          <w:b w:val="0"/>
          <w:sz w:val="28"/>
          <w:lang w:val="fa-IR" w:bidi="fa-IR"/>
          <w:rtl w:val="1"/>
        </w:rPr>
        <w:t>در رشتهٔ [نام کامل رشته و گرایش مطابق سامانه پارسه]</w:t>
      </w:r>
    </w:p>
    <w:p>
      <w:pPr>
        <w:spacing w:before="0" w:after="120" w:line="276" w:lineRule="auto"/>
        <w:jc w:val="center"/>
        <w:bidi w:val="1"/>
      </w:pPr>
      <w:r>
        <w:rPr>
          <w:rFonts w:ascii="XB Niloofar" w:hAnsi="XB Niloofar" w:eastAsia="XB Niloofar" w:cs="XB Niloofar"/>
          <w:b/>
          <w:sz w:val="28"/>
          <w:lang w:val="fa-IR" w:bidi="fa-IR"/>
          <w:rtl w:val="1"/>
        </w:rPr>
        <w:t>عنوان</w:t>
      </w:r>
    </w:p>
    <w:p>
      <w:pPr>
        <w:spacing w:before="0" w:after="360" w:line="312" w:lineRule="auto"/>
        <w:jc w:val="center"/>
        <w:bidi w:val="1"/>
      </w:pPr>
      <w:r>
        <w:rPr>
          <w:rFonts w:ascii="XB Niloofar" w:hAnsi="XB Niloofar" w:eastAsia="XB Niloofar" w:cs="XB Niloofar"/>
          <w:b/>
          <w:sz w:val="36"/>
          <w:lang w:val="fa-IR" w:bidi="fa-IR"/>
          <w:rtl w:val="1"/>
        </w:rPr>
        <w:t>[عنوان کامل فارسی، دقیقاً مطابق سامانه پارسه]</w:t>
      </w:r>
    </w:p>
    <w:p>
      <w:pPr>
        <w:spacing w:before="0" w:after="160" w:line="276" w:lineRule="auto"/>
        <w:jc w:val="center"/>
        <w:bidi w:val="1"/>
      </w:pPr>
      <w:r>
        <w:rPr>
          <w:rFonts w:ascii="XB Niloofar" w:hAnsi="XB Niloofar" w:eastAsia="XB Niloofar" w:cs="XB Niloofar"/>
          <w:b w:val="0"/>
          <w:sz w:val="28"/>
          <w:lang w:val="fa-IR" w:bidi="fa-IR"/>
          <w:rtl w:val="1"/>
        </w:rPr>
        <w:t>نگارنده: [نام و نام خانوادگی دانشجو]</w:t>
      </w:r>
    </w:p>
    <w:p>
      <w:pPr>
        <w:spacing w:before="0" w:after="160" w:line="276" w:lineRule="auto"/>
        <w:jc w:val="center"/>
        <w:bidi w:val="1"/>
      </w:pPr>
      <w:r>
        <w:rPr>
          <w:rFonts w:ascii="XB Niloofar" w:hAnsi="XB Niloofar" w:eastAsia="XB Niloofar" w:cs="XB Niloofar"/>
          <w:b w:val="0"/>
          <w:sz w:val="28"/>
          <w:lang w:val="fa-IR" w:bidi="fa-IR"/>
          <w:rtl w:val="1"/>
        </w:rPr>
        <w:t>استاد راهنما: [نام و نام خانوادگی استاد راهنما]</w:t>
      </w:r>
    </w:p>
    <w:p>
      <w:pPr>
        <w:spacing w:before="0" w:after="360" w:line="276" w:lineRule="auto"/>
        <w:jc w:val="center"/>
        <w:bidi w:val="1"/>
      </w:pPr>
      <w:r>
        <w:rPr>
          <w:rFonts w:ascii="XB Niloofar" w:hAnsi="XB Niloofar" w:eastAsia="XB Niloofar" w:cs="XB Niloofar"/>
          <w:b w:val="0"/>
          <w:sz w:val="28"/>
          <w:lang w:val="fa-IR" w:bidi="fa-IR"/>
          <w:rtl w:val="1"/>
        </w:rPr>
        <w:t>استاد مشاور: [نام و نام خانوادگی استاد مشاور]</w:t>
      </w:r>
    </w:p>
    <w:p>
      <w:pPr>
        <w:spacing w:before="0" w:after="0" w:line="276" w:lineRule="auto"/>
        <w:jc w:val="center"/>
        <w:bidi w:val="1"/>
      </w:pPr>
      <w:r>
        <w:rPr>
          <w:rFonts w:ascii="XB Niloofar" w:hAnsi="XB Niloofar" w:eastAsia="XB Niloofar" w:cs="XB Niloofar"/>
          <w:b/>
          <w:sz w:val="28"/>
          <w:lang w:val="fa-IR" w:bidi="fa-IR"/>
          <w:rtl w:val="1"/>
        </w:rPr>
        <w:t>[ماه و سال دفاع]</w:t>
      </w:r>
    </w:p>
    <w:p>
      <w:r>
        <w:br w:type="page"/>
      </w:r>
    </w:p>
    <w:p>
      <w:pPr>
        <w:spacing w:before="0" w:after="320" w:line="276" w:lineRule="auto"/>
        <w:jc w:val="center"/>
        <w:bidi w:val="1"/>
      </w:pPr>
      <w:r>
        <w:rPr>
          <w:rFonts w:ascii="XB Niloofar" w:hAnsi="XB Niloofar" w:eastAsia="XB Niloofar" w:cs="XB Niloofar"/>
          <w:b/>
          <w:sz w:val="36"/>
          <w:lang w:val="fa-IR" w:bidi="fa-IR"/>
          <w:rtl w:val="1"/>
        </w:rPr>
        <w:t>چکیده</w:t>
      </w:r>
    </w:p>
    <w:p>
      <w:pPr>
        <w:spacing w:before="0" w:after="400" w:line="360" w:lineRule="auto"/>
        <w:jc w:val="both"/>
        <w:bidi w:val="1"/>
      </w:pPr>
      <w:r>
        <w:rPr>
          <w:rFonts w:ascii="XB Niloofar" w:hAnsi="XB Niloofar" w:eastAsia="XB Niloofar" w:cs="XB Niloofar"/>
          <w:b w:val="0"/>
          <w:sz w:val="28"/>
          <w:lang w:val="fa-IR" w:bidi="fa-IR"/>
          <w:rtl w:val="1"/>
        </w:rPr>
        <w:t>[متن چکیده فارسی در حداکثر ۳۰۰ واژه و در یک صفحه: هدف پژوهش، روش، یافته‌های اصلی و نتیجه‌گیری. عنوان، متن و واژگان کلیدی این صفحه باید دقیقاً با نسخه ثبت‌شده در سامانه پارسه و PDF نهایی یکسان باشد.]</w:t>
      </w:r>
    </w:p>
    <w:p>
      <w:pPr>
        <w:spacing w:before="0" w:after="0" w:line="360" w:lineRule="auto"/>
        <w:jc w:val="both"/>
        <w:bidi w:val="1"/>
      </w:pPr>
      <w:r>
        <w:rPr>
          <w:rFonts w:ascii="XB Niloofar" w:hAnsi="XB Niloofar" w:eastAsia="XB Niloofar" w:cs="XB Niloofar"/>
          <w:b/>
          <w:sz w:val="28"/>
          <w:lang w:val="fa-IR" w:bidi="fa-IR"/>
          <w:rtl w:val="1"/>
        </w:rPr>
        <w:t>واژگان کلیدی: [واژهٔ اول]، [واژهٔ دوم]، [واژهٔ سوم]</w:t>
      </w:r>
    </w:p>
    <w:p>
      <w:r>
        <w:br w:type="page"/>
      </w:r>
    </w:p>
    <w:p>
      <w:pPr>
        <w:spacing w:before="0" w:after="320" w:line="276" w:lineRule="auto"/>
        <w:jc w:val="center"/>
      </w:pPr>
      <w:r>
        <w:rPr>
          <w:rFonts w:ascii="Times New Roman" w:hAnsi="Times New Roman" w:eastAsia="Times New Roman" w:cs="Times New Roman"/>
          <w:b/>
          <w:sz w:val="36"/>
          <w:lang w:val="en-US" w:bidi="en-US"/>
        </w:rPr>
        <w:t>Abstract</w:t>
      </w:r>
    </w:p>
    <w:p>
      <w:pPr>
        <w:spacing w:before="0" w:after="400" w:line="360" w:lineRule="auto"/>
        <w:jc w:val="both"/>
      </w:pPr>
      <w:r>
        <w:rPr>
          <w:rFonts w:ascii="Times New Roman" w:hAnsi="Times New Roman" w:eastAsia="Times New Roman" w:cs="Times New Roman"/>
          <w:b w:val="0"/>
          <w:sz w:val="22"/>
          <w:lang w:val="en-US" w:bidi="en-US"/>
        </w:rPr>
        <w:t>[Enter the one-page English abstract here. State the research objective, method, principal findings, and conclusion. The title, abstract, and keywords must exactly match the final PDF and the information recorded in the Parseh system.]</w:t>
      </w:r>
    </w:p>
    <w:p>
      <w:pPr>
        <w:spacing w:before="0" w:after="0" w:line="360" w:lineRule="auto"/>
        <w:jc w:val="both"/>
      </w:pPr>
      <w:r>
        <w:rPr>
          <w:rFonts w:ascii="Times New Roman" w:hAnsi="Times New Roman" w:eastAsia="Times New Roman" w:cs="Times New Roman"/>
          <w:b/>
          <w:sz w:val="22"/>
          <w:lang w:val="en-US" w:bidi="en-US"/>
        </w:rPr>
        <w:t>Keywords: [First keyword], [Second keyword], [Third keyword]</w:t>
      </w:r>
    </w:p>
    <w:p>
      <w:r>
        <w:br w:type="page"/>
      </w:r>
    </w:p>
    <w:p>
      <w:pPr>
        <w:spacing w:after="80"/>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En_logo.jpg"/>
                    <pic:cNvPicPr/>
                  </pic:nvPicPr>
                  <pic:blipFill>
                    <a:blip r:embed="rId10"/>
                    <a:stretch>
                      <a:fillRect/>
                    </a:stretch>
                  </pic:blipFill>
                  <pic:spPr>
                    <a:xfrm>
                      <a:off x="0" y="0"/>
                      <a:ext cx="900000" cy="900000"/>
                    </a:xfrm>
                    <a:prstGeom prst="rect"/>
                  </pic:spPr>
                </pic:pic>
              </a:graphicData>
            </a:graphic>
          </wp:inline>
        </w:drawing>
      </w:r>
    </w:p>
    <w:p>
      <w:pPr>
        <w:spacing w:before="0" w:after="40" w:line="276" w:lineRule="auto"/>
        <w:jc w:val="center"/>
      </w:pPr>
      <w:r>
        <w:rPr>
          <w:rFonts w:ascii="Times New Roman" w:hAnsi="Times New Roman" w:eastAsia="Times New Roman" w:cs="Times New Roman"/>
          <w:b/>
          <w:sz w:val="30"/>
          <w:lang w:val="en-US" w:bidi="en-US"/>
        </w:rPr>
        <w:t>Tarbiat Modares University</w:t>
      </w:r>
    </w:p>
    <w:p>
      <w:pPr>
        <w:spacing w:before="0" w:after="320" w:line="276" w:lineRule="auto"/>
        <w:jc w:val="center"/>
      </w:pPr>
      <w:r>
        <w:rPr>
          <w:rFonts w:ascii="Times New Roman" w:hAnsi="Times New Roman" w:eastAsia="Times New Roman" w:cs="Times New Roman"/>
          <w:b/>
          <w:sz w:val="28"/>
          <w:lang w:val="en-US" w:bidi="en-US"/>
        </w:rPr>
        <w:t>Faculty of Mathematical Sciences</w:t>
      </w:r>
    </w:p>
    <w:p>
      <w:pPr>
        <w:spacing w:before="0" w:after="80" w:line="276" w:lineRule="auto"/>
        <w:jc w:val="center"/>
      </w:pPr>
      <w:r>
        <w:rPr>
          <w:rFonts w:ascii="Times New Roman" w:hAnsi="Times New Roman" w:eastAsia="Times New Roman" w:cs="Times New Roman"/>
          <w:b w:val="0"/>
          <w:sz w:val="22"/>
          <w:lang w:val="en-US" w:bidi="en-US"/>
        </w:rPr>
        <w:t>A Thesis Submitted in Partial Fulfillment of the Requirements for the</w:t>
      </w:r>
    </w:p>
    <w:p>
      <w:pPr>
        <w:spacing w:before="0" w:after="80" w:line="276" w:lineRule="auto"/>
        <w:jc w:val="center"/>
      </w:pPr>
      <w:r>
        <w:rPr>
          <w:rFonts w:ascii="Times New Roman" w:hAnsi="Times New Roman" w:eastAsia="Times New Roman" w:cs="Times New Roman"/>
          <w:b w:val="0"/>
          <w:sz w:val="22"/>
          <w:lang w:val="en-US" w:bidi="en-US"/>
        </w:rPr>
        <w:t>Degree of Master of Science in</w:t>
      </w:r>
    </w:p>
    <w:p>
      <w:pPr>
        <w:spacing w:before="0" w:after="320" w:line="276" w:lineRule="auto"/>
        <w:jc w:val="center"/>
      </w:pPr>
      <w:r>
        <w:rPr>
          <w:rFonts w:ascii="Times New Roman" w:hAnsi="Times New Roman" w:eastAsia="Times New Roman" w:cs="Times New Roman"/>
          <w:b/>
          <w:sz w:val="24"/>
          <w:lang w:val="en-US" w:bidi="en-US"/>
        </w:rPr>
        <w:t>[Full name of the field and major as recorded in Parseh]</w:t>
      </w:r>
    </w:p>
    <w:p>
      <w:pPr>
        <w:spacing w:before="0" w:after="120" w:line="276" w:lineRule="auto"/>
        <w:jc w:val="center"/>
      </w:pPr>
      <w:r>
        <w:rPr>
          <w:rFonts w:ascii="Times New Roman" w:hAnsi="Times New Roman" w:eastAsia="Times New Roman" w:cs="Times New Roman"/>
          <w:b/>
          <w:sz w:val="24"/>
          <w:lang w:val="en-US" w:bidi="en-US"/>
        </w:rPr>
        <w:t>Title</w:t>
      </w:r>
    </w:p>
    <w:p>
      <w:pPr>
        <w:spacing w:before="0" w:after="360" w:line="300" w:lineRule="auto"/>
        <w:jc w:val="center"/>
      </w:pPr>
      <w:r>
        <w:rPr>
          <w:rFonts w:ascii="Times New Roman" w:hAnsi="Times New Roman" w:eastAsia="Times New Roman" w:cs="Times New Roman"/>
          <w:b/>
          <w:sz w:val="36"/>
          <w:lang w:val="en-US" w:bidi="en-US"/>
        </w:rPr>
        <w:t>[Full English title exactly as recorded in the Parseh system]</w:t>
      </w:r>
    </w:p>
    <w:p>
      <w:pPr>
        <w:spacing w:before="0" w:after="160" w:line="276" w:lineRule="auto"/>
        <w:jc w:val="center"/>
      </w:pPr>
      <w:r>
        <w:rPr>
          <w:rFonts w:ascii="Times New Roman" w:hAnsi="Times New Roman" w:eastAsia="Times New Roman" w:cs="Times New Roman"/>
          <w:b w:val="0"/>
          <w:sz w:val="22"/>
          <w:lang w:val="en-US" w:bidi="en-US"/>
        </w:rPr>
        <w:t>By: [Student's full name]</w:t>
      </w:r>
    </w:p>
    <w:p>
      <w:pPr>
        <w:spacing w:before="0" w:after="160" w:line="276" w:lineRule="auto"/>
        <w:jc w:val="center"/>
      </w:pPr>
      <w:r>
        <w:rPr>
          <w:rFonts w:ascii="Times New Roman" w:hAnsi="Times New Roman" w:eastAsia="Times New Roman" w:cs="Times New Roman"/>
          <w:b w:val="0"/>
          <w:sz w:val="22"/>
          <w:lang w:val="en-US" w:bidi="en-US"/>
        </w:rPr>
        <w:t>Supervisor: [Supervisor's full name]</w:t>
      </w:r>
    </w:p>
    <w:p>
      <w:pPr>
        <w:spacing w:before="0" w:after="360" w:line="276" w:lineRule="auto"/>
        <w:jc w:val="center"/>
      </w:pPr>
      <w:r>
        <w:rPr>
          <w:rFonts w:ascii="Times New Roman" w:hAnsi="Times New Roman" w:eastAsia="Times New Roman" w:cs="Times New Roman"/>
          <w:b w:val="0"/>
          <w:sz w:val="22"/>
          <w:lang w:val="en-US" w:bidi="en-US"/>
        </w:rPr>
        <w:t>Advisor: [Advisor's full name]</w:t>
      </w:r>
    </w:p>
    <w:p>
      <w:pPr>
        <w:spacing w:before="0" w:after="0" w:line="276" w:lineRule="auto"/>
        <w:jc w:val="center"/>
      </w:pPr>
      <w:r>
        <w:rPr>
          <w:rFonts w:ascii="Times New Roman" w:hAnsi="Times New Roman" w:eastAsia="Times New Roman" w:cs="Times New Roman"/>
          <w:b/>
          <w:sz w:val="22"/>
          <w:lang w:val="en-US" w:bidi="en-US"/>
        </w:rPr>
        <w:t>[Month and year of defense]</w:t>
      </w:r>
    </w:p>
    <w:sectPr w:rsidR="00FC693F" w:rsidRPr="0006063C" w:rsidSect="00034616">
      <w:pgSz w:w="11906" w:h="16838"/>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XB Niloofar" w:hAnsi="XB Niloofar" w:cs="XB Niloofa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TMU MSc mathematics thesis submission companion</dc:title>
  <dc:subject>Four-page Word companion for mathematics thesis submission</dc:subject>
  <dc:creator>Tarbiat Modares University Thesis Template</dc:creator>
  <cp:keywords>thesis, mathematics, Tarbiat Modares University</cp:keywords>
  <dc:description>generated by python-docx</dc:description>
  <cp:lastModifiedBy/>
  <cp:revision>1</cp:revision>
  <dcterms:created xsi:type="dcterms:W3CDTF">2013-12-23T23:15:00Z</dcterms:created>
  <dcterms:modified xsi:type="dcterms:W3CDTF">2013-12-23T23:15:00Z</dcterms:modified>
  <cp:category/>
</cp:coreProperties>
</file>